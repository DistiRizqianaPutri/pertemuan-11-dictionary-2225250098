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AD31" w14:textId="77777777" w:rsidR="005110A2" w:rsidRDefault="00000000">
      <w:pPr>
        <w:jc w:val="center"/>
      </w:pPr>
      <w:r>
        <w:rPr>
          <w:b/>
          <w:sz w:val="28"/>
        </w:rPr>
        <w:t>JAWABAN KUIS PYTHON</w:t>
      </w:r>
      <w:r>
        <w:rPr>
          <w:b/>
          <w:sz w:val="28"/>
        </w:rPr>
        <w:br/>
        <w:t>LIST, DICTIONARY, DAN GITHUB</w:t>
      </w:r>
    </w:p>
    <w:p w14:paraId="68D4EBC4" w14:textId="5279BFC9" w:rsidR="005110A2" w:rsidRDefault="00000000">
      <w:r>
        <w:t>Nama</w:t>
      </w:r>
      <w:r w:rsidR="00E6443E">
        <w:t>: Disti Rizqiana Putri</w:t>
      </w:r>
    </w:p>
    <w:p w14:paraId="4B65BC88" w14:textId="006B770B" w:rsidR="005110A2" w:rsidRDefault="00000000">
      <w:r>
        <w:t xml:space="preserve">NIM: </w:t>
      </w:r>
      <w:r w:rsidR="00E6443E">
        <w:t>2225250098</w:t>
      </w:r>
    </w:p>
    <w:p w14:paraId="18FE90B0" w14:textId="17159B0E" w:rsidR="005110A2" w:rsidRDefault="00000000">
      <w:r>
        <w:t xml:space="preserve">Kelas: </w:t>
      </w:r>
      <w:r w:rsidR="00E6443E">
        <w:t>3E</w:t>
      </w:r>
    </w:p>
    <w:p w14:paraId="79017D43" w14:textId="77777777" w:rsidR="005110A2" w:rsidRDefault="00000000">
      <w:pPr>
        <w:spacing w:after="60"/>
      </w:pPr>
      <w:r>
        <w:rPr>
          <w:b/>
        </w:rPr>
        <w:t>1. Apa perbedaan utama list dan dictionary?</w:t>
      </w:r>
    </w:p>
    <w:p w14:paraId="492F5E90" w14:textId="77777777" w:rsidR="005110A2" w:rsidRDefault="00000000">
      <w:pPr>
        <w:spacing w:after="160"/>
        <w:ind w:left="360"/>
      </w:pPr>
      <w:r>
        <w:t>List menyimpan data secara berurutan dan diakses menggunakan indeks, sedangkan dictionary menyimpan data dalam pasangan key-value dan diakses menggunakan key.</w:t>
      </w:r>
    </w:p>
    <w:p w14:paraId="394B9174" w14:textId="77777777" w:rsidR="005110A2" w:rsidRDefault="00000000">
      <w:pPr>
        <w:spacing w:after="60"/>
      </w:pPr>
      <w:r>
        <w:rPr>
          <w:b/>
        </w:rPr>
        <w:t>2. Apa fungsi key dalam dictionary?</w:t>
      </w:r>
    </w:p>
    <w:p w14:paraId="2317F27F" w14:textId="77777777" w:rsidR="005110A2" w:rsidRDefault="00000000">
      <w:pPr>
        <w:spacing w:after="160"/>
        <w:ind w:left="360"/>
      </w:pPr>
      <w:r>
        <w:t>Key digunakan sebagai identitas untuk mengakses atau mengambil value tertentu dalam dictionary.</w:t>
      </w:r>
    </w:p>
    <w:p w14:paraId="68BEC66E" w14:textId="77777777" w:rsidR="005110A2" w:rsidRDefault="00000000">
      <w:pPr>
        <w:spacing w:after="60"/>
      </w:pPr>
      <w:r>
        <w:rPr>
          <w:b/>
        </w:rPr>
        <w:t>3. Apa yang terjadi jika data['kelas'] dipanggil saat key 'kelas' tidak ada?</w:t>
      </w:r>
    </w:p>
    <w:p w14:paraId="79CF510F" w14:textId="77777777" w:rsidR="005110A2" w:rsidRDefault="00000000">
      <w:pPr>
        <w:spacing w:after="160"/>
        <w:ind w:left="360"/>
      </w:pPr>
      <w:r>
        <w:t>Python akan menghasilkan error KeyError karena key 'kelas' tidak ditemukan.</w:t>
      </w:r>
    </w:p>
    <w:p w14:paraId="2165AA42" w14:textId="77777777" w:rsidR="005110A2" w:rsidRDefault="00000000">
      <w:pPr>
        <w:spacing w:after="60"/>
      </w:pPr>
      <w:r>
        <w:rPr>
          <w:b/>
        </w:rPr>
        <w:t>4. Apa perbedaan data['kelas'] dengan data.get('kelas')?</w:t>
      </w:r>
    </w:p>
    <w:p w14:paraId="5441588D" w14:textId="77777777" w:rsidR="005110A2" w:rsidRDefault="00000000">
      <w:pPr>
        <w:spacing w:after="160"/>
        <w:ind w:left="360"/>
      </w:pPr>
      <w:r>
        <w:t>data['kelas'] menghasilkan KeyError jika key tidak ada, sedangkan data.get('kelas') mengembalikan None secara default. Kita juga dapat menentukan nilai pengganti, misalnya data.get('kelas', 'Belum ada').</w:t>
      </w:r>
    </w:p>
    <w:p w14:paraId="69EF0A5D" w14:textId="77777777" w:rsidR="005110A2" w:rsidRDefault="00000000">
      <w:pPr>
        <w:spacing w:after="60"/>
      </w:pPr>
      <w:r>
        <w:rPr>
          <w:b/>
        </w:rPr>
        <w:t>5. Bagaimana memeriksa apakah suatu key tersedia?</w:t>
      </w:r>
    </w:p>
    <w:p w14:paraId="126D7644" w14:textId="77777777" w:rsidR="005110A2" w:rsidRDefault="00000000">
      <w:pPr>
        <w:spacing w:after="160"/>
        <w:ind w:left="360"/>
      </w:pPr>
      <w:r>
        <w:t>Gunakan operator in, contohnya: if 'kelas' in data:.</w:t>
      </w:r>
    </w:p>
    <w:p w14:paraId="0C5ED870" w14:textId="77777777" w:rsidR="005110A2" w:rsidRDefault="00000000">
      <w:pPr>
        <w:spacing w:after="60"/>
      </w:pPr>
      <w:r>
        <w:rPr>
          <w:b/>
        </w:rPr>
        <w:t>6. Apa fungsi items()?</w:t>
      </w:r>
    </w:p>
    <w:p w14:paraId="2DA1E9F9" w14:textId="77777777" w:rsidR="005110A2" w:rsidRDefault="00000000">
      <w:pPr>
        <w:spacing w:after="160"/>
        <w:ind w:left="360"/>
      </w:pPr>
      <w:r>
        <w:t>items() digunakan untuk mengambil seluruh pasangan key-value dalam dictionary, biasanya untuk perulangan.</w:t>
      </w:r>
    </w:p>
    <w:p w14:paraId="3799D285" w14:textId="77777777" w:rsidR="005110A2" w:rsidRDefault="00000000">
      <w:pPr>
        <w:spacing w:after="60"/>
      </w:pPr>
      <w:r>
        <w:rPr>
          <w:b/>
        </w:rPr>
        <w:t>7. Bagaimana menambahkan pasangan key-value baru?</w:t>
      </w:r>
    </w:p>
    <w:p w14:paraId="232E02B9" w14:textId="77777777" w:rsidR="005110A2" w:rsidRDefault="00000000">
      <w:pPr>
        <w:spacing w:after="160"/>
        <w:ind w:left="360"/>
      </w:pPr>
      <w:r>
        <w:t>Gunakan penugasan seperti data['kelas'] = 'A'.</w:t>
      </w:r>
    </w:p>
    <w:p w14:paraId="372B34D8" w14:textId="77777777" w:rsidR="005110A2" w:rsidRDefault="00000000">
      <w:pPr>
        <w:spacing w:after="60"/>
      </w:pPr>
      <w:r>
        <w:rPr>
          <w:b/>
        </w:rPr>
        <w:t>8. Bagaimana mengubah value dari key yang sudah ada?</w:t>
      </w:r>
    </w:p>
    <w:p w14:paraId="0F9720CF" w14:textId="77777777" w:rsidR="005110A2" w:rsidRDefault="00000000">
      <w:pPr>
        <w:spacing w:after="160"/>
        <w:ind w:left="360"/>
      </w:pPr>
      <w:r>
        <w:t>Gunakan penugasan pada key tersebut, misalnya data['nilai'] = 90.</w:t>
      </w:r>
    </w:p>
    <w:p w14:paraId="33D24C9D" w14:textId="77777777" w:rsidR="005110A2" w:rsidRDefault="00000000">
      <w:pPr>
        <w:spacing w:after="60"/>
      </w:pPr>
      <w:r>
        <w:rPr>
          <w:b/>
        </w:rPr>
        <w:t>9. Dalam data pendidikan, mengapa NIM cocok digunakan sebagai key?</w:t>
      </w:r>
    </w:p>
    <w:p w14:paraId="25D1EB58" w14:textId="77777777" w:rsidR="005110A2" w:rsidRDefault="00000000">
      <w:pPr>
        <w:spacing w:after="160"/>
        <w:ind w:left="360"/>
      </w:pPr>
      <w:r>
        <w:t>Karena NIM merupakan identitas unik mahasiswa sehingga memudahkan pencarian dan pengelolaan data setiap mahasiswa.</w:t>
      </w:r>
    </w:p>
    <w:p w14:paraId="013E4D50" w14:textId="77777777" w:rsidR="005110A2" w:rsidRDefault="00000000">
      <w:pPr>
        <w:spacing w:after="60"/>
      </w:pPr>
      <w:r>
        <w:rPr>
          <w:b/>
        </w:rPr>
        <w:t>10. Perintah apa yang digunakan untuk mengirim commit ke GitHub?</w:t>
      </w:r>
    </w:p>
    <w:p w14:paraId="4E28AE55" w14:textId="77777777" w:rsidR="005110A2" w:rsidRDefault="00000000">
      <w:pPr>
        <w:spacing w:after="160"/>
        <w:ind w:left="360"/>
      </w:pPr>
      <w:r>
        <w:t>Gunakan perintah git push untuk mengirim commit lokal ke repositori GitHub. Biasanya dilakukan setelah git add . dan git commit -m "pesan commit".</w:t>
      </w:r>
    </w:p>
    <w:sectPr w:rsidR="005110A2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468654">
    <w:abstractNumId w:val="8"/>
  </w:num>
  <w:num w:numId="2" w16cid:durableId="1370032806">
    <w:abstractNumId w:val="6"/>
  </w:num>
  <w:num w:numId="3" w16cid:durableId="2041316614">
    <w:abstractNumId w:val="5"/>
  </w:num>
  <w:num w:numId="4" w16cid:durableId="687873784">
    <w:abstractNumId w:val="4"/>
  </w:num>
  <w:num w:numId="5" w16cid:durableId="39475127">
    <w:abstractNumId w:val="7"/>
  </w:num>
  <w:num w:numId="6" w16cid:durableId="1776554200">
    <w:abstractNumId w:val="3"/>
  </w:num>
  <w:num w:numId="7" w16cid:durableId="1906261904">
    <w:abstractNumId w:val="2"/>
  </w:num>
  <w:num w:numId="8" w16cid:durableId="943077278">
    <w:abstractNumId w:val="1"/>
  </w:num>
  <w:num w:numId="9" w16cid:durableId="14158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62"/>
    <w:rsid w:val="00034616"/>
    <w:rsid w:val="0006063C"/>
    <w:rsid w:val="0015074B"/>
    <w:rsid w:val="0029639D"/>
    <w:rsid w:val="00326F90"/>
    <w:rsid w:val="005110A2"/>
    <w:rsid w:val="00AA1D8D"/>
    <w:rsid w:val="00B47730"/>
    <w:rsid w:val="00CB0664"/>
    <w:rsid w:val="00E644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D4E1F5"/>
  <w14:defaultImageDpi w14:val="300"/>
  <w15:docId w15:val="{50AE766F-D6CF-4C6E-BEAB-F693DE67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Mulyani</cp:lastModifiedBy>
  <cp:revision>3</cp:revision>
  <dcterms:created xsi:type="dcterms:W3CDTF">2013-12-23T23:15:00Z</dcterms:created>
  <dcterms:modified xsi:type="dcterms:W3CDTF">2026-10-29T15:59:00Z</dcterms:modified>
  <cp:category/>
</cp:coreProperties>
</file>